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VLSI-SoC | Conference Email Templates</w:t>
      </w:r>
    </w:p>
    <w:p>
      <w:pPr>
        <w:pStyle w:val="Subtitle"/>
      </w:pPr>
      <w:r>
        <w:t>Reusable EasyChair communications handbook</w:t>
      </w:r>
    </w:p>
    <w:p>
      <w:r>
        <w:t>Prepared from VLSI-SoC 2026 correspondence and the supplied Technical Program Committee invitation. Arranged in recommended sending order for future editions.</w:t>
      </w:r>
    </w:p>
    <w:p>
      <w:pPr>
        <w:pStyle w:val="Heading1"/>
      </w:pPr>
      <w:r>
        <w:t>How to use this handbook</w:t>
      </w:r>
    </w:p>
    <w:p>
      <w:pPr>
        <w:pStyle w:val="ListBullet"/>
      </w:pPr>
      <w:r>
        <w:t>Replace every {CURLY_BRACED_FIELD} before sending. These are editorial placeholders, not EasyChair merge tags.</w:t>
      </w:r>
    </w:p>
    <w:p>
      <w:pPr>
        <w:pStyle w:val="ListBullet"/>
      </w:pPr>
      <w:r>
        <w:t>Keep [*NAME*], [*TRACK*], [*TITLE*], [*PAPER-ID*], [*FIRST-NAME*] and other EasyChair tags exactly as supported by the mailing screen; test a preview before bulk sending.</w:t>
      </w:r>
    </w:p>
    <w:p>
      <w:pPr>
        <w:pStyle w:val="ListBullet"/>
      </w:pPr>
      <w:r>
        <w:t>Confirm deadlines, time zones, review loads, publication rules, submission limits, grants, speaker details and registration policies for each edition.</w:t>
      </w:r>
    </w:p>
    <w:p>
      <w:pPr>
        <w:pStyle w:val="ListBullet"/>
      </w:pPr>
      <w:r>
        <w:t>Use recipient-specific messages only for the relevant audience (track chairs, TPC members, authors, special-session organizers).</w:t>
      </w:r>
    </w:p>
    <w:p>
      <w:pPr>
        <w:pStyle w:val="ListBullet"/>
      </w:pPr>
      <w:r>
        <w:t>Review EasyChair recipient filters and conflicts of interest before sending decisions or reminders.</w:t>
      </w:r>
    </w:p>
    <w:p>
      <w:pPr>
        <w:pStyle w:val="Heading1"/>
      </w:pPr>
      <w:r>
        <w:t>Suggested communication timeline</w:t>
      </w:r>
    </w:p>
    <w:p>
      <w:pPr>
        <w:pStyle w:val="ListBullet"/>
      </w:pPr>
      <w:r>
        <w:t>Before CFP launch: Track Chair access; TPC invitation and recruitment.</w:t>
      </w:r>
    </w:p>
    <w:p>
      <w:pPr>
        <w:pStyle w:val="ListBullet"/>
      </w:pPr>
      <w:r>
        <w:t>CFP period: Program updates; deadline reminder; deadline extension if approved.</w:t>
      </w:r>
    </w:p>
    <w:p>
      <w:pPr>
        <w:pStyle w:val="ListBullet"/>
      </w:pPr>
      <w:r>
        <w:t>After submission: Missing PDF and anonymization checks; PC capacity; reviewer bidding.</w:t>
      </w:r>
    </w:p>
    <w:p>
      <w:pPr>
        <w:pStyle w:val="ListBullet"/>
      </w:pPr>
      <w:r>
        <w:t>Review period: Assignment notices; progress reminders; final push and discussion.</w:t>
      </w:r>
    </w:p>
    <w:p>
      <w:pPr>
        <w:pStyle w:val="ListBullet"/>
      </w:pPr>
      <w:r>
        <w:t>Decisions and finalization: Acceptance/rejection; registration; camera-ready; awards; student support.</w:t>
      </w:r>
    </w:p>
    <w:p>
      <w:pPr>
        <w:pStyle w:val="Heading1"/>
      </w:pPr>
      <w:r>
        <w:t>01  Track Chair access and next steps</w:t>
      </w:r>
    </w:p>
    <w:p>
      <w:r>
        <w:rPr>
          <w:b/>
        </w:rPr>
        <w:t xml:space="preserve">Audience: </w:t>
      </w:r>
      <w:r>
        <w:t>Track Chairs</w:t>
      </w:r>
      <w:r>
        <w:t xml:space="preserve">    |    </w:t>
      </w:r>
      <w:r>
        <w:rPr>
          <w:b/>
        </w:rPr>
        <w:t xml:space="preserve">When: </w:t>
      </w:r>
      <w:r>
        <w:t>Once EasyChair roles are assigned</w:t>
      </w:r>
    </w:p>
    <w:p>
      <w:r>
        <w:rPr>
          <w:b/>
        </w:rPr>
        <w:t xml:space="preserve">Subject: </w:t>
      </w:r>
      <w:r>
        <w:t>[{CONFERENCE_SHORT} {YEAR}] Track Chair Access and Next Steps</w:t>
      </w:r>
    </w:p>
    <w:p>
      <w:r>
        <w:t>Dear [*NAME*],</w:t>
      </w:r>
    </w:p>
    <w:p>
      <w:r>
        <w:t>Thank you for agreeing to serve as Track Chair of [*TRACK*] for {CONFERENCE_NAME} {YEAR}, taking place in {CITY}, {COUNTRY}, on {CONFERENCE_DATES}.</w:t>
      </w:r>
    </w:p>
    <w:p>
      <w:r>
        <w:t>You have been added as Track Chair in EasyChair. Please log in at {EASYCHAIR_URL} and confirm that you can access your track. Let us know if anything is missing.</w:t>
      </w:r>
    </w:p>
    <w:p>
      <w:r>
        <w:t>Key deadlines: abstract {ABSTRACT_DEADLINE}; full paper {PAPER_DEADLINE}; notification {NOTIFICATION_DATE}; camera-ready {CAMERA_READY_DATE}.</w:t>
      </w:r>
    </w:p>
    <w:p>
      <w:r>
        <w:t>Please complete your track's Program Committee by {TPC_RECRUITMENT_DEADLINE}, aiming for {TPC_TARGET} qualified members, and encourage colleagues to share the Call for Papers.</w:t>
      </w:r>
    </w:p>
    <w:p>
      <w:r>
        <w:t>Please coordinate with your co-chair and let us know if additional support is needed.</w:t>
      </w:r>
    </w:p>
    <w:p>
      <w:r>
        <w:t>Best regards,</w:t>
      </w:r>
    </w:p>
    <w:p>
      <w:r>
        <w:t>{PROGRAM_CHAIR_NAMES}</w:t>
      </w:r>
    </w:p>
    <w:p>
      <w:r>
        <w:t>Program Chairs – {CONFERENCE_NAME} {YEAR}</w:t>
      </w:r>
    </w:p>
    <w:p>
      <w:r>
        <w:t>{CONTACT_EMAIL}</w:t>
      </w:r>
    </w:p>
    <w:p>
      <w:r>
        <w:rPr>
          <w:b/>
        </w:rPr>
        <w:t xml:space="preserve">Organizer check: </w:t>
      </w:r>
      <w:r>
        <w:t>TPC size and exact deadline must be agreed centrally; the 2026 messages used different TPC targets.</w:t>
      </w:r>
    </w:p>
    <w:p>
      <w:pPr>
        <w:pStyle w:val="Heading1"/>
      </w:pPr>
      <w:r>
        <w:t>02  Invitation to join the Technical Program Committee</w:t>
      </w:r>
    </w:p>
    <w:p>
      <w:r>
        <w:rPr>
          <w:b/>
        </w:rPr>
        <w:t xml:space="preserve">Audience: </w:t>
      </w:r>
      <w:r>
        <w:t>Prospective TPC members</w:t>
      </w:r>
      <w:r>
        <w:t xml:space="preserve">    |    </w:t>
      </w:r>
      <w:r>
        <w:rPr>
          <w:b/>
        </w:rPr>
        <w:t xml:space="preserve">When: </w:t>
      </w:r>
      <w:r>
        <w:t>Before reviewer recruitment closes</w:t>
      </w:r>
    </w:p>
    <w:p>
      <w:r>
        <w:rPr>
          <w:b/>
        </w:rPr>
        <w:t xml:space="preserve">Subject: </w:t>
      </w:r>
      <w:r>
        <w:t>[{CONFERENCE_SHORT} {YEAR}] Invitation to Serve as TPC Member</w:t>
      </w:r>
    </w:p>
    <w:p>
      <w:r>
        <w:t>Dear Prof./Dr. [*LAST-NAME*],</w:t>
      </w:r>
    </w:p>
    <w:p>
      <w:r>
        <w:t>On behalf of {CONFERENCE_NAME} {YEAR}, we are pleased to invite you to serve on the Technical Program Committee for [*TRACK*]. Your expertise would contribute to a fair, constructive and technically rigorous review process.</w:t>
      </w:r>
    </w:p>
    <w:p>
      <w:r>
        <w:t>The review period is planned for {REVIEW_START_DATE} to {REVIEW_DEADLINE}, with an anticipated load of {EXPECTED_REVIEW_LOAD} papers per member. Track assignments may be adjusted based on submissions.</w:t>
      </w:r>
    </w:p>
    <w:p>
      <w:r>
        <w:t>TPC members are expected to provide confidential, objective reviews, declare conflicts of interest, participate in discussions when requested, and respect deadlines. We also welcome your help promoting the Call for Papers.</w:t>
      </w:r>
    </w:p>
    <w:p>
      <w:r>
        <w:t>Conference dates and venue: {CONFERENCE_DATES}, {CITY}, {COUNTRY}. Please consult {WEBSITE_URL} for current policies on registration, attendance and submissions by TPC members.</w:t>
      </w:r>
    </w:p>
    <w:p>
      <w:r>
        <w:t>Please let us know whether you can accept this invitation.</w:t>
      </w:r>
    </w:p>
    <w:p>
      <w:r>
        <w:t>Best regards,</w:t>
      </w:r>
    </w:p>
    <w:p>
      <w:r>
        <w:t>{TRACK_CHAIR_NAMES}</w:t>
      </w:r>
    </w:p>
    <w:p>
      <w:r>
        <w:t>{CONFERENCE_NAME} {YEAR}</w:t>
      </w:r>
    </w:p>
    <w:p>
      <w:r>
        <w:rPr>
          <w:b/>
        </w:rPr>
        <w:t xml:space="preserve">Organizer check: </w:t>
      </w:r>
      <w:r>
        <w:t>The source invitation had mixed 2025/2026 dates and specific registration, paper-limit and dinner promises; confirm before reintroducing.</w:t>
      </w:r>
    </w:p>
    <w:p>
      <w:pPr>
        <w:pStyle w:val="Heading1"/>
      </w:pPr>
      <w:r>
        <w:t>03  Track Chair reminder to recruit TPC members</w:t>
      </w:r>
    </w:p>
    <w:p>
      <w:r>
        <w:rPr>
          <w:b/>
        </w:rPr>
        <w:t xml:space="preserve">Audience: </w:t>
      </w:r>
      <w:r>
        <w:t>Track Chairs</w:t>
      </w:r>
      <w:r>
        <w:t xml:space="preserve">    |    </w:t>
      </w:r>
      <w:r>
        <w:rPr>
          <w:b/>
        </w:rPr>
        <w:t xml:space="preserve">When: </w:t>
      </w:r>
      <w:r>
        <w:t>During TPC recruitment</w:t>
      </w:r>
    </w:p>
    <w:p>
      <w:r>
        <w:rPr>
          <w:b/>
        </w:rPr>
        <w:t xml:space="preserve">Subject: </w:t>
      </w:r>
      <w:r>
        <w:t>[{CONFERENCE_SHORT} {YEAR}] Action Required: Complete Your Track TPC</w:t>
      </w:r>
    </w:p>
    <w:p>
      <w:r>
        <w:t>Dear [*NAME*],</w:t>
      </w:r>
    </w:p>
    <w:p>
      <w:r>
        <w:t>Thank you again for supporting {CONFERENCE_NAME} {YEAR} as Track Chair of [*TRACK*].</w:t>
      </w:r>
    </w:p>
    <w:p>
      <w:r>
        <w:t>Please complete the Technical Program Committee for your track by {TPC_RECRUITMENT_DEADLINE}. Our planning target is {TPC_TARGET} members per track, subject to expected submission volume.</w:t>
      </w:r>
    </w:p>
    <w:p>
      <w:r>
        <w:t>Please invite reviewers through EasyChair, check their expertise and availability, and ensure conflicts of interest are handled appropriately. You may consult the attached historical committee list as a reference, but adapt it to the current track structure.</w:t>
      </w:r>
    </w:p>
    <w:p>
      <w:r>
        <w:t>We also encourage you to share the CFP and promote special sessions, tutorials and student activities where relevant.</w:t>
      </w:r>
    </w:p>
    <w:p>
      <w:r>
        <w:t>Conference website: {WEBSITE_URL}</w:t>
      </w:r>
    </w:p>
    <w:p>
      <w:r>
        <w:t>EasyChair: {EASYCHAIR_URL}</w:t>
      </w:r>
    </w:p>
    <w:p>
      <w:r>
        <w:t>Best regards,</w:t>
      </w:r>
    </w:p>
    <w:p>
      <w:r>
        <w:t>{PROGRAM_CHAIR_NAMES}</w:t>
      </w:r>
    </w:p>
    <w:p>
      <w:r>
        <w:t>Program Chairs – {CONFERENCE_NAME} {YEAR}</w:t>
      </w:r>
    </w:p>
    <w:p>
      <w:r>
        <w:t>{CONTACT_EMAIL}</w:t>
      </w:r>
    </w:p>
    <w:p>
      <w:pPr>
        <w:pStyle w:val="Heading1"/>
      </w:pPr>
      <w:r>
        <w:t>04  CFP and program update</w:t>
      </w:r>
    </w:p>
    <w:p>
      <w:r>
        <w:rPr>
          <w:b/>
        </w:rPr>
        <w:t xml:space="preserve">Audience: </w:t>
      </w:r>
      <w:r>
        <w:t>TPC members / community</w:t>
      </w:r>
      <w:r>
        <w:t xml:space="preserve">    |    </w:t>
      </w:r>
      <w:r>
        <w:rPr>
          <w:b/>
        </w:rPr>
        <w:t xml:space="preserve">When: </w:t>
      </w:r>
      <w:r>
        <w:t>After program and CFP are confirmed</w:t>
      </w:r>
    </w:p>
    <w:p>
      <w:r>
        <w:rPr>
          <w:b/>
        </w:rPr>
        <w:t xml:space="preserve">Subject: </w:t>
      </w:r>
      <w:r>
        <w:t>[{CONFERENCE_SHORT} {YEAR}] CFP, Program Updates and Key Dates</w:t>
      </w:r>
    </w:p>
    <w:p>
      <w:r>
        <w:t>Dear [*NAME*],</w:t>
      </w:r>
    </w:p>
    <w:p>
      <w:r>
        <w:t>Thank you for your support of {CONFERENCE_NAME} {YEAR}.</w:t>
      </w:r>
    </w:p>
    <w:p>
      <w:r>
        <w:t>The Call for Papers is open. Please share it with your research networks and encourage high-quality submissions.</w:t>
      </w:r>
    </w:p>
    <w:p>
      <w:r>
        <w:t>Important dates: abstract {ABSTRACT_DEADLINE}; full paper {PAPER_DEADLINE}; notification {NOTIFICATION_DATE}; camera-ready {CAMERA_READY_DATE}.</w:t>
      </w:r>
    </w:p>
    <w:p>
      <w:r>
        <w:t>Confirmed keynote speakers: {CONFIRMED_KEYNOTES}.</w:t>
      </w:r>
    </w:p>
    <w:p>
      <w:r>
        <w:t>Confirmed industrial keynote speakers: {CONFIRMED_INDUSTRIAL_KEYNOTES}.</w:t>
      </w:r>
    </w:p>
    <w:p>
      <w:r>
        <w:t>We also welcome contributions to {CONFIRMED_ADDITIONAL_ACTIVITIES}, subject to the relevant calls and deadlines.</w:t>
      </w:r>
    </w:p>
    <w:p>
      <w:r>
        <w:t>Website: {WEBSITE_URL}</w:t>
      </w:r>
    </w:p>
    <w:p>
      <w:r>
        <w:t>CFP: {CFP_URL}</w:t>
      </w:r>
    </w:p>
    <w:p>
      <w:r>
        <w:t>Submissions: {EASYCHAIR_URL}</w:t>
      </w:r>
    </w:p>
    <w:p>
      <w:r>
        <w:t>Best regards,</w:t>
      </w:r>
    </w:p>
    <w:p>
      <w:r>
        <w:t>{PROGRAM_CHAIR_NAMES}</w:t>
      </w:r>
    </w:p>
    <w:p>
      <w:r>
        <w:t>Program Chairs – {CONFERENCE_NAME} {YEAR}</w:t>
      </w:r>
    </w:p>
    <w:p>
      <w:r>
        <w:t>{CONTACT_EMAIL}</w:t>
      </w:r>
    </w:p>
    <w:p>
      <w:r>
        <w:rPr>
          <w:b/>
        </w:rPr>
        <w:t xml:space="preserve">Organizer check: </w:t>
      </w:r>
      <w:r>
        <w:t>Only list confirmed speakers and activities; omit unannounced names.</w:t>
      </w:r>
    </w:p>
    <w:p>
      <w:pPr>
        <w:pStyle w:val="Heading1"/>
      </w:pPr>
      <w:r>
        <w:t>05  Submission deadline reminder</w:t>
      </w:r>
    </w:p>
    <w:p>
      <w:r>
        <w:rPr>
          <w:b/>
        </w:rPr>
        <w:t xml:space="preserve">Audience: </w:t>
      </w:r>
      <w:r>
        <w:t>Authors with registered abstracts</w:t>
      </w:r>
      <w:r>
        <w:t xml:space="preserve">    |    </w:t>
      </w:r>
      <w:r>
        <w:rPr>
          <w:b/>
        </w:rPr>
        <w:t xml:space="preserve">When: </w:t>
      </w:r>
      <w:r>
        <w:t>Shortly before paper deadline</w:t>
      </w:r>
    </w:p>
    <w:p>
      <w:r>
        <w:rPr>
          <w:b/>
        </w:rPr>
        <w:t xml:space="preserve">Subject: </w:t>
      </w:r>
      <w:r>
        <w:t>[{CONFERENCE_SHORT} {YEAR}] Reminder: Full Paper Deadline {PAPER_DEADLINE}</w:t>
      </w:r>
    </w:p>
    <w:p>
      <w:r>
        <w:t>Dear [*NAME*],</w:t>
      </w:r>
    </w:p>
    <w:p>
      <w:r>
        <w:t>This is a reminder that the full paper submission deadline for {CONFERENCE_NAME} {YEAR} is {PAPER_DEADLINE} ({TIME_ZONE}).</w:t>
      </w:r>
    </w:p>
    <w:p>
      <w:r>
        <w:t>If you have registered an abstract, please upload your full manuscript before the deadline and verify compliance with the current author guidelines, including {PAGE_LIMIT}, {TEMPLATE_REQUIREMENTS} and {REVIEW_ANONYMITY_POLICY}.</w:t>
      </w:r>
    </w:p>
    <w:p>
      <w:r>
        <w:t>Guidelines: {AUTHOR_GUIDELINES_URL}</w:t>
      </w:r>
    </w:p>
    <w:p>
      <w:r>
        <w:t>Submission portal: {EASYCHAIR_URL}</w:t>
      </w:r>
    </w:p>
    <w:p>
      <w:r>
        <w:t>Thank you for your interest in the conference.</w:t>
      </w:r>
    </w:p>
    <w:p>
      <w:r>
        <w:t>Best regards,</w:t>
      </w:r>
    </w:p>
    <w:p>
      <w:r>
        <w:t>{PROGRAM_CHAIR_NAMES}</w:t>
      </w:r>
    </w:p>
    <w:p>
      <w:r>
        <w:t>Program Chairs – {CONFERENCE_NAME} {YEAR}</w:t>
      </w:r>
    </w:p>
    <w:p>
      <w:r>
        <w:t>{CONTACT_EMAIL}</w:t>
      </w:r>
    </w:p>
    <w:p>
      <w:pPr>
        <w:pStyle w:val="Heading1"/>
      </w:pPr>
      <w:r>
        <w:t>06  Submission deadline extension</w:t>
      </w:r>
    </w:p>
    <w:p>
      <w:r>
        <w:rPr>
          <w:b/>
        </w:rPr>
        <w:t xml:space="preserve">Audience: </w:t>
      </w:r>
      <w:r>
        <w:t>Authors / prospective authors</w:t>
      </w:r>
      <w:r>
        <w:t xml:space="preserve">    |    </w:t>
      </w:r>
      <w:r>
        <w:rPr>
          <w:b/>
        </w:rPr>
        <w:t xml:space="preserve">When: </w:t>
      </w:r>
      <w:r>
        <w:t>Only after an approved extension</w:t>
      </w:r>
    </w:p>
    <w:p>
      <w:r>
        <w:rPr>
          <w:b/>
        </w:rPr>
        <w:t xml:space="preserve">Subject: </w:t>
      </w:r>
      <w:r>
        <w:t>[{CONFERENCE_SHORT} {YEAR}] Submission Deadline Extended</w:t>
      </w:r>
    </w:p>
    <w:p>
      <w:r>
        <w:t>Dear [*NAME*],</w:t>
      </w:r>
    </w:p>
    <w:p>
      <w:r>
        <w:t>We are writing to inform you that the submission deadlines for {CONFERENCE_NAME} {YEAR} have been extended.</w:t>
      </w:r>
    </w:p>
    <w:p>
      <w:r>
        <w:t>New abstract deadline: {NEW_ABSTRACT_DEADLINE}</w:t>
      </w:r>
    </w:p>
    <w:p>
      <w:r>
        <w:t>New full paper deadline: {NEW_PAPER_DEADLINE}</w:t>
      </w:r>
    </w:p>
    <w:p>
      <w:r>
        <w:t>Other unchanged milestones: {OTHER_CONFIRMED_DATES}.</w:t>
      </w:r>
    </w:p>
    <w:p>
      <w:r>
        <w:t>For your submission [*PAPER-ID*] – [*TITLE*], please ensure that the manuscript is complete and follows the author guidelines.</w:t>
      </w:r>
    </w:p>
    <w:p>
      <w:r>
        <w:t>Guidelines: {AUTHOR_GUIDELINES_URL}</w:t>
      </w:r>
    </w:p>
    <w:p>
      <w:r>
        <w:t>Submission portal: {EASYCHAIR_URL}</w:t>
      </w:r>
    </w:p>
    <w:p>
      <w:r>
        <w:t>We look forward to receiving your contribution.</w:t>
      </w:r>
    </w:p>
    <w:p>
      <w:r>
        <w:t>Best regards,</w:t>
      </w:r>
    </w:p>
    <w:p>
      <w:r>
        <w:t>{PROGRAM_CHAIR_NAMES}</w:t>
      </w:r>
    </w:p>
    <w:p>
      <w:r>
        <w:t>Program Chairs – {CONFERENCE_NAME} {YEAR}</w:t>
      </w:r>
    </w:p>
    <w:p>
      <w:r>
        <w:t>{CONTACT_EMAIL}</w:t>
      </w:r>
    </w:p>
    <w:p>
      <w:r>
        <w:rPr>
          <w:b/>
        </w:rPr>
        <w:t xml:space="preserve">Organizer check: </w:t>
      </w:r>
      <w:r>
        <w:t>Use only for recipients whose EasyChair campaign supports paper tags.</w:t>
      </w:r>
    </w:p>
    <w:p>
      <w:pPr>
        <w:pStyle w:val="Heading1"/>
      </w:pPr>
      <w:r>
        <w:t>07  Missing manuscript PDF</w:t>
      </w:r>
    </w:p>
    <w:p>
      <w:r>
        <w:rPr>
          <w:b/>
        </w:rPr>
        <w:t xml:space="preserve">Audience: </w:t>
      </w:r>
      <w:r>
        <w:t>Authors with incomplete submissions</w:t>
      </w:r>
      <w:r>
        <w:t xml:space="preserve">    |    </w:t>
      </w:r>
      <w:r>
        <w:rPr>
          <w:b/>
        </w:rPr>
        <w:t xml:space="preserve">When: </w:t>
      </w:r>
      <w:r>
        <w:t>At final submission check</w:t>
      </w:r>
    </w:p>
    <w:p>
      <w:r>
        <w:rPr>
          <w:b/>
        </w:rPr>
        <w:t xml:space="preserve">Subject: </w:t>
      </w:r>
      <w:r>
        <w:t>[{CONFERENCE_SHORT} {YEAR}] Action Required: Missing Manuscript PDF</w:t>
      </w:r>
    </w:p>
    <w:p>
      <w:r>
        <w:t>Dear [*NAME*],</w:t>
      </w:r>
    </w:p>
    <w:p>
      <w:r>
        <w:t>Our records indicate that submission [*PAPER-ID*] – [*TITLE*] does not yet include a manuscript PDF.</w:t>
      </w:r>
    </w:p>
    <w:p>
      <w:r>
        <w:t>Please upload the PDF in EasyChair by {FINAL_UPLOAD_DEADLINE} ({TIME_ZONE}). Without a complete manuscript by the deadline, the submission may not be eligible for review.</w:t>
      </w:r>
    </w:p>
    <w:p>
      <w:r>
        <w:t>Please check the paper template, page limit and anonymity requirements described in {AUTHOR_GUIDELINES_URL}.</w:t>
      </w:r>
    </w:p>
    <w:p>
      <w:r>
        <w:t>If you encounter a technical problem, contact us promptly.</w:t>
      </w:r>
    </w:p>
    <w:p>
      <w:r>
        <w:t>Best regards,</w:t>
      </w:r>
    </w:p>
    <w:p>
      <w:r>
        <w:t>{PROGRAM_CHAIR_NAMES}</w:t>
      </w:r>
    </w:p>
    <w:p>
      <w:r>
        <w:t>Program Chairs – {CONFERENCE_NAME} {YEAR}</w:t>
      </w:r>
    </w:p>
    <w:p>
      <w:r>
        <w:t>{CONTACT_EMAIL}</w:t>
      </w:r>
    </w:p>
    <w:p>
      <w:pPr>
        <w:pStyle w:val="Heading1"/>
      </w:pPr>
      <w:r>
        <w:t>08  Double-blind compliance correction</w:t>
      </w:r>
    </w:p>
    <w:p>
      <w:r>
        <w:rPr>
          <w:b/>
        </w:rPr>
        <w:t xml:space="preserve">Audience: </w:t>
      </w:r>
      <w:r>
        <w:t>Authors of noncompliant papers</w:t>
      </w:r>
      <w:r>
        <w:t xml:space="preserve">    |    </w:t>
      </w:r>
      <w:r>
        <w:rPr>
          <w:b/>
        </w:rPr>
        <w:t xml:space="preserve">When: </w:t>
      </w:r>
      <w:r>
        <w:t>Before reviewer access</w:t>
      </w:r>
    </w:p>
    <w:p>
      <w:r>
        <w:rPr>
          <w:b/>
        </w:rPr>
        <w:t xml:space="preserve">Subject: </w:t>
      </w:r>
      <w:r>
        <w:t>[{CONFERENCE_SHORT} {YEAR}] Action Required: Anonymize Your Submission</w:t>
      </w:r>
    </w:p>
    <w:p>
      <w:r>
        <w:t>Dear [*NAME*],</w:t>
      </w:r>
    </w:p>
    <w:p>
      <w:r>
        <w:t>During our compliance check, we identified author-identifying information in your submission [*PAPER-ID*] – [*TITLE*].</w:t>
      </w:r>
    </w:p>
    <w:p>
      <w:r>
        <w:t>As the conference follows {REVIEW_ANONYMITY_POLICY}, please upload a corrected manuscript by {ANONYMIZATION_DEADLINE} ({TIME_ZONE}). Remove names, affiliations, email addresses, acknowledgments and other identifying details as specified in the guidelines.</w:t>
      </w:r>
    </w:p>
    <w:p>
      <w:r>
        <w:t>Submissions remaining noncompliant may be handled according to the conference's published desk-rejection policy.</w:t>
      </w:r>
    </w:p>
    <w:p>
      <w:r>
        <w:t>Thank you for your cooperation.</w:t>
      </w:r>
    </w:p>
    <w:p>
      <w:r>
        <w:t>Best regards,</w:t>
      </w:r>
    </w:p>
    <w:p>
      <w:r>
        <w:t>{PROGRAM_CHAIR_NAMES}</w:t>
      </w:r>
    </w:p>
    <w:p>
      <w:r>
        <w:t>Program Chairs – {CONFERENCE_NAME} {YEAR}</w:t>
      </w:r>
    </w:p>
    <w:p>
      <w:r>
        <w:t>{CONTACT_EMAIL}</w:t>
      </w:r>
    </w:p>
    <w:p>
      <w:r>
        <w:rPr>
          <w:b/>
        </w:rPr>
        <w:t xml:space="preserve">Organizer check: </w:t>
      </w:r>
      <w:r>
        <w:t>Confirm the current anonymity policy and consequences; avoid changing the submission after reviewer access without a controlled process.</w:t>
      </w:r>
    </w:p>
    <w:p>
      <w:pPr>
        <w:pStyle w:val="Heading1"/>
      </w:pPr>
      <w:r>
        <w:t>09  Additional PC capacity needed</w:t>
      </w:r>
    </w:p>
    <w:p>
      <w:r>
        <w:rPr>
          <w:b/>
        </w:rPr>
        <w:t xml:space="preserve">Audience: </w:t>
      </w:r>
      <w:r>
        <w:t>Track Chairs</w:t>
      </w:r>
      <w:r>
        <w:t xml:space="preserve">    |    </w:t>
      </w:r>
      <w:r>
        <w:rPr>
          <w:b/>
        </w:rPr>
        <w:t xml:space="preserve">When: </w:t>
      </w:r>
      <w:r>
        <w:t>After submission counts are known</w:t>
      </w:r>
    </w:p>
    <w:p>
      <w:r>
        <w:rPr>
          <w:b/>
        </w:rPr>
        <w:t xml:space="preserve">Subject: </w:t>
      </w:r>
      <w:r>
        <w:t>[{CONFERENCE_SHORT} {YEAR}] Additional Reviewers Needed for [*TRACK*]</w:t>
      </w:r>
    </w:p>
    <w:p>
      <w:r>
        <w:t>Dear [*NAME*],</w:t>
      </w:r>
    </w:p>
    <w:p>
      <w:r>
        <w:t>Following the close of submissions, we are adjusting the PC size to ensure adequate review coverage.</w:t>
      </w:r>
    </w:p>
    <w:p>
      <w:r>
        <w:t>For [*TRACK*]: submissions {TRACK_SUBMISSIONS}; active reviewers {CURRENT_PC_MEMBERS}; additional reviewers requested {ADDITIONAL_PC_MEMBERS}.</w:t>
      </w:r>
    </w:p>
    <w:p>
      <w:r>
        <w:t>Our target is {TARGET_ASSIGNMENTS_PER_PAPER} assignments per paper, at least {MIN_COMPLETED_REVIEWS} completed reviews, and an expected maximum load of {MAX_PAPERS_PER_REVIEWER} papers per reviewer.</w:t>
      </w:r>
    </w:p>
    <w:p>
      <w:r>
        <w:t>Please invite qualified, available reviewers without conflicts of interest by {PC_ADDITION_DEADLINE} and confirm their EasyChair access.</w:t>
      </w:r>
    </w:p>
    <w:p>
      <w:r>
        <w:t>Thank you for your help.</w:t>
      </w:r>
    </w:p>
    <w:p>
      <w:r>
        <w:t>Best regards,</w:t>
      </w:r>
    </w:p>
    <w:p>
      <w:r>
        <w:t>{PROGRAM_CHAIR_NAMES}</w:t>
      </w:r>
    </w:p>
    <w:p>
      <w:r>
        <w:t>Program Chairs – {CONFERENCE_NAME} {YEAR}</w:t>
      </w:r>
    </w:p>
    <w:p>
      <w:r>
        <w:t>{CONTACT_EMAIL}</w:t>
      </w:r>
    </w:p>
    <w:p>
      <w:r>
        <w:rPr>
          <w:b/>
        </w:rPr>
        <w:t xml:space="preserve">Organizer check: </w:t>
      </w:r>
      <w:r>
        <w:t>Populate per track, not as one generic bulk message.</w:t>
      </w:r>
    </w:p>
    <w:p>
      <w:pPr>
        <w:pStyle w:val="Heading1"/>
      </w:pPr>
      <w:r>
        <w:t>10  Reviewer bidding reminder</w:t>
      </w:r>
    </w:p>
    <w:p>
      <w:r>
        <w:rPr>
          <w:b/>
        </w:rPr>
        <w:t xml:space="preserve">Audience: </w:t>
      </w:r>
      <w:r>
        <w:t>TPC members without bids</w:t>
      </w:r>
      <w:r>
        <w:t xml:space="preserve">    |    </w:t>
      </w:r>
      <w:r>
        <w:rPr>
          <w:b/>
        </w:rPr>
        <w:t xml:space="preserve">When: </w:t>
      </w:r>
      <w:r>
        <w:t>Before assignment</w:t>
      </w:r>
    </w:p>
    <w:p>
      <w:r>
        <w:rPr>
          <w:b/>
        </w:rPr>
        <w:t xml:space="preserve">Subject: </w:t>
      </w:r>
      <w:r>
        <w:t>[{CONFERENCE_SHORT} {YEAR}] Please Select Your Review Preferences</w:t>
      </w:r>
    </w:p>
    <w:p>
      <w:r>
        <w:t>Dear [*FIRST-NAME*],</w:t>
      </w:r>
    </w:p>
    <w:p>
      <w:r>
        <w:t>Our records show that you have not yet entered your paper-review preferences in EasyChair.</w:t>
      </w:r>
    </w:p>
    <w:p>
      <w:r>
        <w:t>Please complete your bidding by {BIDDING_DEADLINE} ({TIME_ZONE}): {EASYCHAIR_URL}</w:t>
      </w:r>
    </w:p>
    <w:p>
      <w:r>
        <w:t>Your preferences help us match papers to your expertise and avoid unsuitable assignments. Please also flag conflicts of interest.</w:t>
      </w:r>
    </w:p>
    <w:p>
      <w:r>
        <w:t>Thank you for your support.</w:t>
      </w:r>
    </w:p>
    <w:p>
      <w:r>
        <w:t>Best regards,</w:t>
      </w:r>
    </w:p>
    <w:p>
      <w:r>
        <w:t>{PROGRAM_CHAIR_NAMES}</w:t>
      </w:r>
    </w:p>
    <w:p>
      <w:r>
        <w:t>Program Chairs – {CONFERENCE_NAME} {YEAR}</w:t>
      </w:r>
    </w:p>
    <w:p>
      <w:r>
        <w:t>{CONTACT_EMAIL}</w:t>
      </w:r>
    </w:p>
    <w:p>
      <w:pPr>
        <w:pStyle w:val="Heading1"/>
      </w:pPr>
      <w:r>
        <w:t>11  Review assignments available</w:t>
      </w:r>
    </w:p>
    <w:p>
      <w:r>
        <w:rPr>
          <w:b/>
        </w:rPr>
        <w:t xml:space="preserve">Audience: </w:t>
      </w:r>
      <w:r>
        <w:t>TPC members</w:t>
      </w:r>
      <w:r>
        <w:t xml:space="preserve">    |    </w:t>
      </w:r>
      <w:r>
        <w:rPr>
          <w:b/>
        </w:rPr>
        <w:t xml:space="preserve">When: </w:t>
      </w:r>
      <w:r>
        <w:t>When reviews begin</w:t>
      </w:r>
    </w:p>
    <w:p>
      <w:r>
        <w:rPr>
          <w:b/>
        </w:rPr>
        <w:t xml:space="preserve">Subject: </w:t>
      </w:r>
      <w:r>
        <w:t>[{CONFERENCE_SHORT} {YEAR}] Review Assignments Are Available</w:t>
      </w:r>
    </w:p>
    <w:p>
      <w:r>
        <w:t>Dear [*NAME*],</w:t>
      </w:r>
    </w:p>
    <w:p>
      <w:r>
        <w:t>Thank you for serving on the Technical Program Committee of {CONFERENCE_NAME} {YEAR}.</w:t>
      </w:r>
    </w:p>
    <w:p>
      <w:r>
        <w:t>Review assignments are now available in EasyChair. Please submit constructive, fair, confidential and technically sound reviews by {REVIEW_DEADLINE}.</w:t>
      </w:r>
    </w:p>
    <w:p>
      <w:r>
        <w:t>Immediately report conflicts of interest or access problems to the Track Chairs. If you notice formatting or anonymity issues, follow the current review policy and notify the Track Chairs through the confidential channel.</w:t>
      </w:r>
    </w:p>
    <w:p>
      <w:r>
        <w:t>Please submit early where possible so that we can hold a meaningful discussion before decisions.</w:t>
      </w:r>
    </w:p>
    <w:p>
      <w:r>
        <w:t>Assigned submissions:</w:t>
      </w:r>
    </w:p>
    <w:p>
      <w:r>
        <w:t>[*ASSIGNED-SUBMISSIONS*]</w:t>
      </w:r>
    </w:p>
    <w:p>
      <w:r>
        <w:t>Best regards,</w:t>
      </w:r>
    </w:p>
    <w:p>
      <w:r>
        <w:t>{PROGRAM_CHAIR_NAMES}</w:t>
      </w:r>
    </w:p>
    <w:p>
      <w:r>
        <w:t>Program Chairs – {CONFERENCE_NAME} {YEAR}</w:t>
      </w:r>
    </w:p>
    <w:p>
      <w:r>
        <w:t>{CONTACT_EMAIL}</w:t>
      </w:r>
    </w:p>
    <w:p>
      <w:pPr>
        <w:pStyle w:val="Heading1"/>
      </w:pPr>
      <w:r>
        <w:t>12  Review process started – Track Chair instructions</w:t>
      </w:r>
    </w:p>
    <w:p>
      <w:r>
        <w:rPr>
          <w:b/>
        </w:rPr>
        <w:t xml:space="preserve">Audience: </w:t>
      </w:r>
      <w:r>
        <w:t>Track Chairs</w:t>
      </w:r>
      <w:r>
        <w:t xml:space="preserve">    |    </w:t>
      </w:r>
      <w:r>
        <w:rPr>
          <w:b/>
        </w:rPr>
        <w:t xml:space="preserve">When: </w:t>
      </w:r>
      <w:r>
        <w:t>After assignments are distributed</w:t>
      </w:r>
    </w:p>
    <w:p>
      <w:r>
        <w:rPr>
          <w:b/>
        </w:rPr>
        <w:t xml:space="preserve">Subject: </w:t>
      </w:r>
      <w:r>
        <w:t>[{CONFERENCE_SHORT} {YEAR}] Track Review Process Started</w:t>
      </w:r>
    </w:p>
    <w:p>
      <w:r>
        <w:t>Dear [*NAME*],</w:t>
      </w:r>
    </w:p>
    <w:p>
      <w:r>
        <w:t>The review process for [*TRACK*] has started and reviewer assignments have been released.</w:t>
      </w:r>
    </w:p>
    <w:p>
      <w:r>
        <w:t>Please monitor coverage and progress, contact reviewers with pending assignments, resolve conflicts and ensure the quality of the reviews. Where necessary, coordinate with the Program Chairs to rebalance workloads.</w:t>
      </w:r>
    </w:p>
    <w:p>
      <w:r>
        <w:t>Review deadline: {REVIEW_DEADLINE}</w:t>
      </w:r>
    </w:p>
    <w:p>
      <w:r>
        <w:t>Discussion period: {DISCUSSION_DATES}</w:t>
      </w:r>
    </w:p>
    <w:p>
      <w:r>
        <w:t>Decision notification: {NOTIFICATION_DATE}</w:t>
      </w:r>
    </w:p>
    <w:p>
      <w:r>
        <w:t>We will share separate instructions for the final recommendation phase.</w:t>
      </w:r>
    </w:p>
    <w:p>
      <w:r>
        <w:t>Best regards,</w:t>
      </w:r>
    </w:p>
    <w:p>
      <w:r>
        <w:t>{PROGRAM_CHAIR_NAMES}</w:t>
      </w:r>
    </w:p>
    <w:p>
      <w:r>
        <w:t>Program Chairs – {CONFERENCE_NAME} {YEAR}</w:t>
      </w:r>
    </w:p>
    <w:p>
      <w:r>
        <w:t>{CONTACT_EMAIL}</w:t>
      </w:r>
    </w:p>
    <w:p>
      <w:pPr>
        <w:pStyle w:val="Heading1"/>
      </w:pPr>
      <w:r>
        <w:t>13  Review reminder to TPC</w:t>
      </w:r>
    </w:p>
    <w:p>
      <w:r>
        <w:rPr>
          <w:b/>
        </w:rPr>
        <w:t xml:space="preserve">Audience: </w:t>
      </w:r>
      <w:r>
        <w:t>TPC members with pending reviews</w:t>
      </w:r>
      <w:r>
        <w:t xml:space="preserve">    |    </w:t>
      </w:r>
      <w:r>
        <w:rPr>
          <w:b/>
        </w:rPr>
        <w:t xml:space="preserve">When: </w:t>
      </w:r>
      <w:r>
        <w:t>Mid-review period</w:t>
      </w:r>
    </w:p>
    <w:p>
      <w:r>
        <w:rPr>
          <w:b/>
        </w:rPr>
        <w:t xml:space="preserve">Subject: </w:t>
      </w:r>
      <w:r>
        <w:t>[{CONFERENCE_SHORT} {YEAR}] Reminder: Pending Reviews</w:t>
      </w:r>
    </w:p>
    <w:p>
      <w:r>
        <w:t>Dear [*NAME*],</w:t>
      </w:r>
    </w:p>
    <w:p>
      <w:r>
        <w:t>Thank you for supporting {CONFERENCE_NAME} {YEAR}. We are approaching the review deadline and some assigned reviews are still pending.</w:t>
      </w:r>
    </w:p>
    <w:p>
      <w:r>
        <w:t>Please complete your reviews by {REVIEW_DEADLINE}, ideally earlier, to allow sufficient time for discussion and fair decisions.</w:t>
      </w:r>
    </w:p>
    <w:p>
      <w:r>
        <w:t>If you cannot complete an assignment, or identify a conflict of interest, please contact your Track Chairs immediately.</w:t>
      </w:r>
    </w:p>
    <w:p>
      <w:r>
        <w:t>Outstanding submissions:</w:t>
      </w:r>
    </w:p>
    <w:p>
      <w:r>
        <w:t>[*SUBMISSIONS-MISSING-REVIEW*]</w:t>
      </w:r>
    </w:p>
    <w:p>
      <w:r>
        <w:t>Best regards,</w:t>
      </w:r>
    </w:p>
    <w:p>
      <w:r>
        <w:t>{PROGRAM_CHAIR_NAMES}</w:t>
      </w:r>
    </w:p>
    <w:p>
      <w:r>
        <w:t>Program Chairs – {CONFERENCE_NAME} {YEAR}</w:t>
      </w:r>
    </w:p>
    <w:p>
      <w:r>
        <w:t>{CONTACT_EMAIL}</w:t>
      </w:r>
    </w:p>
    <w:p>
      <w:r>
        <w:rPr>
          <w:b/>
        </w:rPr>
        <w:t xml:space="preserve">Organizer check: </w:t>
      </w:r>
      <w:r>
        <w:t>Use the missing-review EasyChair recipient filter so completed reviewers are not contacted unnecessarily.</w:t>
      </w:r>
    </w:p>
    <w:p>
      <w:pPr>
        <w:pStyle w:val="Heading1"/>
      </w:pPr>
      <w:r>
        <w:t>14  Urgent review follow-up</w:t>
      </w:r>
    </w:p>
    <w:p>
      <w:r>
        <w:rPr>
          <w:b/>
        </w:rPr>
        <w:t xml:space="preserve">Audience: </w:t>
      </w:r>
      <w:r>
        <w:t>Reviewers / Track Chairs</w:t>
      </w:r>
      <w:r>
        <w:t xml:space="preserve">    |    </w:t>
      </w:r>
      <w:r>
        <w:rPr>
          <w:b/>
        </w:rPr>
        <w:t xml:space="preserve">When: </w:t>
      </w:r>
      <w:r>
        <w:t>Immediately before or after review deadline</w:t>
      </w:r>
    </w:p>
    <w:p>
      <w:r>
        <w:rPr>
          <w:b/>
        </w:rPr>
        <w:t xml:space="preserve">Subject: </w:t>
      </w:r>
      <w:r>
        <w:t>[{CONFERENCE_SHORT} {YEAR}] Urgent: Outstanding Review Required</w:t>
      </w:r>
    </w:p>
    <w:p>
      <w:r>
        <w:t>Dear [*NAME*],</w:t>
      </w:r>
    </w:p>
    <w:p>
      <w:r>
        <w:t>We are finalizing reviews for {CONFERENCE_NAME} {YEAR}, but your assigned review(s) remain outstanding.</w:t>
      </w:r>
    </w:p>
    <w:p>
      <w:r>
        <w:t>Please submit them by {URGENT_REVIEW_DEADLINE} or contact your Track Chairs immediately if completion is not possible. Missing reviews may delay the discussion and decision process.</w:t>
      </w:r>
    </w:p>
    <w:p>
      <w:r>
        <w:t>Outstanding submissions:</w:t>
      </w:r>
    </w:p>
    <w:p>
      <w:r>
        <w:t>[*SUBMISSIONS-MISSING-REVIEW*]</w:t>
      </w:r>
    </w:p>
    <w:p>
      <w:r>
        <w:t>Thank you for your prompt attention.</w:t>
      </w:r>
    </w:p>
    <w:p>
      <w:r>
        <w:t>Best regards,</w:t>
      </w:r>
    </w:p>
    <w:p>
      <w:r>
        <w:t>{PROGRAM_CHAIR_NAMES}</w:t>
      </w:r>
    </w:p>
    <w:p>
      <w:r>
        <w:t>Program Chairs – {CONFERENCE_NAME} {YEAR}</w:t>
      </w:r>
    </w:p>
    <w:p>
      <w:r>
        <w:t>{CONTACT_EMAIL}</w:t>
      </w:r>
    </w:p>
    <w:p>
      <w:pPr>
        <w:pStyle w:val="Heading1"/>
      </w:pPr>
      <w:r>
        <w:t>15  Final review push and recommendations</w:t>
      </w:r>
    </w:p>
    <w:p>
      <w:r>
        <w:rPr>
          <w:b/>
        </w:rPr>
        <w:t xml:space="preserve">Audience: </w:t>
      </w:r>
      <w:r>
        <w:t>Track Chairs</w:t>
      </w:r>
      <w:r>
        <w:t xml:space="preserve">    |    </w:t>
      </w:r>
      <w:r>
        <w:rPr>
          <w:b/>
        </w:rPr>
        <w:t xml:space="preserve">When: </w:t>
      </w:r>
      <w:r>
        <w:t>Start of decision discussion</w:t>
      </w:r>
    </w:p>
    <w:p>
      <w:r>
        <w:rPr>
          <w:b/>
        </w:rPr>
        <w:t xml:space="preserve">Subject: </w:t>
      </w:r>
      <w:r>
        <w:t>[{CONFERENCE_SHORT} {YEAR}] Final Review Checks and Track Recommendations</w:t>
      </w:r>
    </w:p>
    <w:p>
      <w:r>
        <w:t>Dear [*NAME*],</w:t>
      </w:r>
    </w:p>
    <w:p>
      <w:r>
        <w:t>We are entering the final evaluation stage for [*TRACK*]. Please confirm that every paper has sufficient reviews, identify incomplete or superficial evaluations, and resolve outstanding assignments.</w:t>
      </w:r>
    </w:p>
    <w:p>
      <w:r>
        <w:t>Please coordinate reviewer discussions, consider potential best-paper candidates where applicable, and submit your track recommendations by {TRACK_DECISION_DEADLINE}.</w:t>
      </w:r>
    </w:p>
    <w:p>
      <w:r>
        <w:t>All recommendations must follow the agreed selection criteria, conflict-of-interest rules and conference capacity constraints.</w:t>
      </w:r>
    </w:p>
    <w:p>
      <w:r>
        <w:t>Thank you for helping us conclude the process fairly and on time.</w:t>
      </w:r>
    </w:p>
    <w:p>
      <w:r>
        <w:t>Best regards,</w:t>
      </w:r>
    </w:p>
    <w:p>
      <w:r>
        <w:t>{PROGRAM_CHAIR_NAMES}</w:t>
      </w:r>
    </w:p>
    <w:p>
      <w:r>
        <w:t>Program Chairs – {CONFERENCE_NAME} {YEAR}</w:t>
      </w:r>
    </w:p>
    <w:p>
      <w:r>
        <w:t>{CONTACT_EMAIL}</w:t>
      </w:r>
    </w:p>
    <w:p>
      <w:pPr>
        <w:pStyle w:val="Heading1"/>
      </w:pPr>
      <w:r>
        <w:t>16  Special-session proposal acceptance</w:t>
      </w:r>
    </w:p>
    <w:p>
      <w:r>
        <w:rPr>
          <w:b/>
        </w:rPr>
        <w:t xml:space="preserve">Audience: </w:t>
      </w:r>
      <w:r>
        <w:t>Special-session organizers</w:t>
      </w:r>
      <w:r>
        <w:t xml:space="preserve">    |    </w:t>
      </w:r>
      <w:r>
        <w:rPr>
          <w:b/>
        </w:rPr>
        <w:t xml:space="preserve">When: </w:t>
      </w:r>
      <w:r>
        <w:t>After proposal decisions</w:t>
      </w:r>
    </w:p>
    <w:p>
      <w:r>
        <w:rPr>
          <w:b/>
        </w:rPr>
        <w:t xml:space="preserve">Subject: </w:t>
      </w:r>
      <w:r>
        <w:t>[{CONFERENCE_SHORT} {YEAR}] Special Session Proposal Accepted: [*PAPER-ID*]</w:t>
      </w:r>
    </w:p>
    <w:p>
      <w:r>
        <w:t>Dear [*NAME*],</w:t>
      </w:r>
    </w:p>
    <w:p>
      <w:r>
        <w:t>We are pleased to inform you that your Special Session proposal [*PAPER-ID*] – [*TITLE*] has been accepted for {CONFERENCE_NAME} {YEAR}.</w:t>
      </w:r>
    </w:p>
    <w:p>
      <w:r>
        <w:t>The planned session format is {SPECIAL_SESSION_FORMAT}. Each submitted contribution will follow {SPECIAL_SESSION_REVIEW_POLICY}.</w:t>
      </w:r>
    </w:p>
    <w:p>
      <w:r>
        <w:t>Please nominate {SUGGESTED_REVIEWER_COUNT} qualified reviewers without conflicts of interest by {SS_REVIEWER_DEADLINE}, and instruct contributors to submit to {SPECIAL_SESSION_EASYCHAIR_TRACK} by {SS_PAPER_DEADLINE}.</w:t>
      </w:r>
    </w:p>
    <w:p>
      <w:r>
        <w:t>Notification date: {SS_NOTIFICATION_DATE}. Accepted contributions must satisfy {REGISTRATION_AND_PRESENTATION_POLICY}.</w:t>
      </w:r>
    </w:p>
    <w:p>
      <w:r>
        <w:t>Please contact the Special Session Chairs if the session may fall below the required presentation count.</w:t>
      </w:r>
    </w:p>
    <w:p>
      <w:r>
        <w:t>Best regards,</w:t>
      </w:r>
    </w:p>
    <w:p>
      <w:r>
        <w:t>{SPECIAL_SESSION_CHAIR_NAMES}</w:t>
      </w:r>
    </w:p>
    <w:p>
      <w:r>
        <w:t>{PROGRAM_CHAIR_NAMES}</w:t>
      </w:r>
    </w:p>
    <w:p>
      <w:r>
        <w:rPr>
          <w:b/>
        </w:rPr>
        <w:t xml:space="preserve">Organizer check: </w:t>
      </w:r>
      <w:r>
        <w:t>Confirm format, minimum size, reviewer nominations, virtual attendance and publication terms for the new year.</w:t>
      </w:r>
    </w:p>
    <w:p>
      <w:pPr>
        <w:pStyle w:val="Heading1"/>
      </w:pPr>
      <w:r>
        <w:t>17  Special-session deadline extension</w:t>
      </w:r>
    </w:p>
    <w:p>
      <w:r>
        <w:rPr>
          <w:b/>
        </w:rPr>
        <w:t xml:space="preserve">Audience: </w:t>
      </w:r>
      <w:r>
        <w:t>Special-session organizers</w:t>
      </w:r>
      <w:r>
        <w:t xml:space="preserve">    |    </w:t>
      </w:r>
      <w:r>
        <w:rPr>
          <w:b/>
        </w:rPr>
        <w:t xml:space="preserve">When: </w:t>
      </w:r>
      <w:r>
        <w:t>If extension is approved</w:t>
      </w:r>
    </w:p>
    <w:p>
      <w:r>
        <w:rPr>
          <w:b/>
        </w:rPr>
        <w:t xml:space="preserve">Subject: </w:t>
      </w:r>
      <w:r>
        <w:t>[{CONFERENCE_SHORT} {YEAR}] Special Session Paper Deadline Extended</w:t>
      </w:r>
    </w:p>
    <w:p>
      <w:r>
        <w:t>Dear [*NAME*],</w:t>
      </w:r>
    </w:p>
    <w:p>
      <w:r>
        <w:t>The submission deadline for your accepted Special Session [*PAPER-ID*] – [*TITLE*] has been extended to {NEW_SS_PAPER_DEADLINE}.</w:t>
      </w:r>
    </w:p>
    <w:p>
      <w:r>
        <w:t>Please inform contributors and encourage timely submissions through {EASYCHAIR_URL} under {SPECIAL_SESSION_EASYCHAIR_TRACK}.</w:t>
      </w:r>
    </w:p>
    <w:p>
      <w:r>
        <w:t>If you have not yet supplied the required reviewer nominations, please do so by {SS_REVIEWER_DEADLINE}.</w:t>
      </w:r>
    </w:p>
    <w:p>
      <w:r>
        <w:t>Thank you for your collaboration.</w:t>
      </w:r>
    </w:p>
    <w:p>
      <w:r>
        <w:t>Best regards,</w:t>
      </w:r>
    </w:p>
    <w:p>
      <w:r>
        <w:t>{SPECIAL_SESSION_CHAIR_NAMES}</w:t>
      </w:r>
    </w:p>
    <w:p>
      <w:r>
        <w:t>{PROGRAM_CHAIR_NAMES}</w:t>
      </w:r>
    </w:p>
    <w:p>
      <w:pPr>
        <w:pStyle w:val="Heading1"/>
      </w:pPr>
      <w:r>
        <w:t>18  Paper decision – accepted</w:t>
      </w:r>
    </w:p>
    <w:p>
      <w:r>
        <w:rPr>
          <w:b/>
        </w:rPr>
        <w:t xml:space="preserve">Audience: </w:t>
      </w:r>
      <w:r>
        <w:t>Authors of accepted papers</w:t>
      </w:r>
      <w:r>
        <w:t xml:space="preserve">    |    </w:t>
      </w:r>
      <w:r>
        <w:rPr>
          <w:b/>
        </w:rPr>
        <w:t xml:space="preserve">When: </w:t>
      </w:r>
      <w:r>
        <w:t>After final decisions</w:t>
      </w:r>
    </w:p>
    <w:p>
      <w:r>
        <w:rPr>
          <w:b/>
        </w:rPr>
        <w:t xml:space="preserve">Subject: </w:t>
      </w:r>
      <w:r>
        <w:t>[{CONFERENCE_SHORT} {YEAR}] Decision for Paper [*PAPER-ID*]: Accepted</w:t>
      </w:r>
    </w:p>
    <w:p>
      <w:r>
        <w:t>Dear [*NAME*],</w:t>
      </w:r>
    </w:p>
    <w:p>
      <w:r>
        <w:t>Thank you for submitting paper [*PAPER-ID*] – [*TITLE*] to {CONFERENCE_NAME} {YEAR}.</w:t>
      </w:r>
    </w:p>
    <w:p>
      <w:r>
        <w:t>We are pleased to inform you that your paper has been accepted as {ACCEPTANCE_FORMAT}.</w:t>
      </w:r>
    </w:p>
    <w:p>
      <w:r>
        <w:t>Please consult the reviews in EasyChair and prepare the final version following {CAMERA_READY_GUIDELINES_URL} by {CAMERA_READY_DATE}. Registration and presentation requirements are described at {REGISTRATION_URL}.</w:t>
      </w:r>
    </w:p>
    <w:p>
      <w:r>
        <w:t>We look forward to welcoming you to {CITY}.</w:t>
      </w:r>
    </w:p>
    <w:p>
      <w:r>
        <w:t>Best regards,</w:t>
      </w:r>
    </w:p>
    <w:p>
      <w:r>
        <w:t>{PROGRAM_CHAIR_NAMES}</w:t>
      </w:r>
    </w:p>
    <w:p>
      <w:r>
        <w:t>Program Chairs – {CONFERENCE_NAME} {YEAR}</w:t>
      </w:r>
    </w:p>
    <w:p>
      <w:r>
        <w:rPr>
          <w:b/>
        </w:rPr>
        <w:t xml:space="preserve">Organizer check: </w:t>
      </w:r>
      <w:r>
        <w:t>Separate regular-paper and poster decisions if requirements differ.</w:t>
      </w:r>
    </w:p>
    <w:p>
      <w:pPr>
        <w:pStyle w:val="Heading1"/>
      </w:pPr>
      <w:r>
        <w:t>19  Paper decision – rejected</w:t>
      </w:r>
    </w:p>
    <w:p>
      <w:r>
        <w:rPr>
          <w:b/>
        </w:rPr>
        <w:t xml:space="preserve">Audience: </w:t>
      </w:r>
      <w:r>
        <w:t>Authors of rejected papers</w:t>
      </w:r>
      <w:r>
        <w:t xml:space="preserve">    |    </w:t>
      </w:r>
      <w:r>
        <w:rPr>
          <w:b/>
        </w:rPr>
        <w:t xml:space="preserve">When: </w:t>
      </w:r>
      <w:r>
        <w:t>After final decisions</w:t>
      </w:r>
    </w:p>
    <w:p>
      <w:r>
        <w:rPr>
          <w:b/>
        </w:rPr>
        <w:t xml:space="preserve">Subject: </w:t>
      </w:r>
      <w:r>
        <w:t>[{CONFERENCE_SHORT} {YEAR}] Decision for Paper [*PAPER-ID*]</w:t>
      </w:r>
    </w:p>
    <w:p>
      <w:r>
        <w:t>Dear [*NAME*],</w:t>
      </w:r>
    </w:p>
    <w:p>
      <w:r>
        <w:t>Thank you for submitting paper [*PAPER-ID*] – [*TITLE*] to {CONFERENCE_NAME} {YEAR}.</w:t>
      </w:r>
    </w:p>
    <w:p>
      <w:r>
        <w:t>After consideration of the reviews and Track Chair recommendations, we regret to inform you that the paper was not accepted.</w:t>
      </w:r>
    </w:p>
    <w:p>
      <w:r>
        <w:t>We appreciate your interest in the conference and hope the reviewers' comments will help you develop the work further. We encourage you to consider future editions.</w:t>
      </w:r>
    </w:p>
    <w:p>
      <w:r>
        <w:t>Thank you for your contribution.</w:t>
      </w:r>
    </w:p>
    <w:p>
      <w:r>
        <w:t>Best regards,</w:t>
      </w:r>
    </w:p>
    <w:p>
      <w:r>
        <w:t>{PROGRAM_CHAIR_NAMES}</w:t>
      </w:r>
    </w:p>
    <w:p>
      <w:r>
        <w:t>Program Chairs – {CONFERENCE_NAME} {YEAR}</w:t>
      </w:r>
    </w:p>
    <w:p>
      <w:r>
        <w:rPr>
          <w:b/>
        </w:rPr>
        <w:t xml:space="preserve">Organizer check: </w:t>
      </w:r>
      <w:r>
        <w:t>Do not insert a provisional acceptance rate; use verified final figures only if appropriate.</w:t>
      </w:r>
    </w:p>
    <w:p>
      <w:pPr>
        <w:pStyle w:val="Heading1"/>
      </w:pPr>
      <w:r>
        <w:t>20  Registration and student opportunities</w:t>
      </w:r>
    </w:p>
    <w:p>
      <w:r>
        <w:rPr>
          <w:b/>
        </w:rPr>
        <w:t xml:space="preserve">Audience: </w:t>
      </w:r>
      <w:r>
        <w:t>Authors</w:t>
      </w:r>
      <w:r>
        <w:t xml:space="preserve">    |    </w:t>
      </w:r>
      <w:r>
        <w:rPr>
          <w:b/>
        </w:rPr>
        <w:t xml:space="preserve">When: </w:t>
      </w:r>
      <w:r>
        <w:t>After registration opens</w:t>
      </w:r>
    </w:p>
    <w:p>
      <w:r>
        <w:rPr>
          <w:b/>
        </w:rPr>
        <w:t xml:space="preserve">Subject: </w:t>
      </w:r>
      <w:r>
        <w:t>[{CONFERENCE_SHORT} {YEAR}] Registration and Student Opportunities</w:t>
      </w:r>
    </w:p>
    <w:p>
      <w:r>
        <w:t>Dear [*NAME*],</w:t>
      </w:r>
    </w:p>
    <w:p>
      <w:r>
        <w:t>Registration for {CONFERENCE_NAME} {YEAR} is now open: {REGISTRATION_URL}.</w:t>
      </w:r>
    </w:p>
    <w:p>
      <w:r>
        <w:t>The website contains current information on fees, accommodation and transportation, where available.</w:t>
      </w:r>
    </w:p>
    <w:p>
      <w:r>
        <w:t>We also encourage eligible students to participate in the {STUDENT_FORUM_NAME}. Details: {STUDENT_FORUM_URL}.</w:t>
      </w:r>
    </w:p>
    <w:p>
      <w:r>
        <w:t>{OPTIONAL_CONFIRMED_TRAVEL_GRANT_PARAGRAPH}</w:t>
      </w:r>
    </w:p>
    <w:p>
      <w:r>
        <w:t>We look forward to welcoming you to {CITY}.</w:t>
      </w:r>
    </w:p>
    <w:p>
      <w:r>
        <w:t>Best regards,</w:t>
      </w:r>
    </w:p>
    <w:p>
      <w:r>
        <w:t>{PROGRAM_CHAIR_NAMES}</w:t>
      </w:r>
    </w:p>
    <w:p>
      <w:r>
        <w:t>Program Chairs – {CONFERENCE_NAME} {YEAR}</w:t>
      </w:r>
    </w:p>
    <w:p>
      <w:r>
        <w:t>{CONTACT_EMAIL}</w:t>
      </w:r>
    </w:p>
    <w:p>
      <w:r>
        <w:rPr>
          <w:b/>
        </w:rPr>
        <w:t xml:space="preserve">Organizer check: </w:t>
      </w:r>
      <w:r>
        <w:t>Do not promise travel funding until the sponsoring body confirms the call and eligibility.</w:t>
      </w:r>
    </w:p>
    <w:p>
      <w:pPr>
        <w:pStyle w:val="Heading1"/>
      </w:pPr>
      <w:r>
        <w:t>21  Camera-ready and early-registration reminder</w:t>
      </w:r>
    </w:p>
    <w:p>
      <w:r>
        <w:rPr>
          <w:b/>
        </w:rPr>
        <w:t xml:space="preserve">Audience: </w:t>
      </w:r>
      <w:r>
        <w:t>Accepted-paper authors</w:t>
      </w:r>
      <w:r>
        <w:t xml:space="preserve">    |    </w:t>
      </w:r>
      <w:r>
        <w:rPr>
          <w:b/>
        </w:rPr>
        <w:t xml:space="preserve">When: </w:t>
      </w:r>
      <w:r>
        <w:t>Before final material deadline</w:t>
      </w:r>
    </w:p>
    <w:p>
      <w:r>
        <w:rPr>
          <w:b/>
        </w:rPr>
        <w:t xml:space="preserve">Subject: </w:t>
      </w:r>
      <w:r>
        <w:t>[{CONFERENCE_SHORT} {YEAR}] Camera-Ready and Registration Reminder</w:t>
      </w:r>
    </w:p>
    <w:p>
      <w:r>
        <w:t>Dear [*NAME*],</w:t>
      </w:r>
    </w:p>
    <w:p>
      <w:r>
        <w:t>This is a reminder to complete the camera-ready submission for paper [*PAPER-ID*] – [*TITLE*] by {CAMERA_READY_DATE}.</w:t>
      </w:r>
    </w:p>
    <w:p>
      <w:r>
        <w:t>Please follow {CAMERA_READY_GUIDELINES_URL}, including any copyright, formatting and registration requirements.</w:t>
      </w:r>
    </w:p>
    <w:p>
      <w:r>
        <w:t>Early registration deadline: {EARLY_REGISTRATION_DEADLINE}</w:t>
      </w:r>
    </w:p>
    <w:p>
      <w:r>
        <w:t>Registration details: {REGISTRATION_URL}</w:t>
      </w:r>
    </w:p>
    <w:p>
      <w:r>
        <w:t>If your final files have already been submitted, thank you for your prompt action.</w:t>
      </w:r>
    </w:p>
    <w:p>
      <w:r>
        <w:t>Best regards,</w:t>
      </w:r>
    </w:p>
    <w:p>
      <w:r>
        <w:t>{PROGRAM_CHAIR_NAMES}</w:t>
      </w:r>
    </w:p>
    <w:p>
      <w:r>
        <w:t>Program Chairs – {CONFERENCE_NAME} {YEAR}</w:t>
      </w:r>
    </w:p>
    <w:p>
      <w:r>
        <w:t>{CONTACT_EMAIL}</w:t>
      </w:r>
    </w:p>
    <w:p>
      <w:pPr>
        <w:pStyle w:val="Heading1"/>
      </w:pPr>
      <w:r>
        <w:t>22  Best Paper candidate notification</w:t>
      </w:r>
    </w:p>
    <w:p>
      <w:r>
        <w:rPr>
          <w:b/>
        </w:rPr>
        <w:t xml:space="preserve">Audience: </w:t>
      </w:r>
      <w:r>
        <w:t>Authors of nominated papers</w:t>
      </w:r>
      <w:r>
        <w:t xml:space="preserve">    |    </w:t>
      </w:r>
      <w:r>
        <w:rPr>
          <w:b/>
        </w:rPr>
        <w:t xml:space="preserve">When: </w:t>
      </w:r>
      <w:r>
        <w:t>After shortlist selection</w:t>
      </w:r>
    </w:p>
    <w:p>
      <w:r>
        <w:rPr>
          <w:b/>
        </w:rPr>
        <w:t xml:space="preserve">Subject: </w:t>
      </w:r>
      <w:r>
        <w:t>[{CONFERENCE_SHORT} {YEAR}] Your Paper Is a Best Paper Award Candidate</w:t>
      </w:r>
    </w:p>
    <w:p>
      <w:r>
        <w:t>Dear [*NAME*],</w:t>
      </w:r>
    </w:p>
    <w:p>
      <w:r>
        <w:t>Congratulations! Your paper [*PAPER-ID*] – [*TITLE*] has been selected as a candidate for the {AWARD_NAME} at {CONFERENCE_NAME} {YEAR}.</w:t>
      </w:r>
    </w:p>
    <w:p>
      <w:r>
        <w:t>The award committee will assess candidates using {AWARD_EVALUATION_CRITERIA}. The final result will be announced at {AWARD_ANNOUNCEMENT_EVENT}.</w:t>
      </w:r>
    </w:p>
    <w:p>
      <w:r>
        <w:t>Please review the presentation schedule at {PROGRAM_URL} and notify us promptly of any conflicts.</w:t>
      </w:r>
    </w:p>
    <w:p>
      <w:r>
        <w:t>We look forward to your presentation.</w:t>
      </w:r>
    </w:p>
    <w:p>
      <w:r>
        <w:t>Best regards,</w:t>
      </w:r>
    </w:p>
    <w:p>
      <w:r>
        <w:t>{PROGRAM_CHAIR_NAMES}</w:t>
      </w:r>
    </w:p>
    <w:p>
      <w:r>
        <w:t>Program Chairs – {CONFERENCE_NAME} {YEAR}</w:t>
      </w:r>
    </w:p>
    <w:p>
      <w:r>
        <w:t>{CONTACT_EMAIL}</w:t>
      </w:r>
    </w:p>
    <w:p>
      <w:r>
        <w:rPr>
          <w:b/>
        </w:rPr>
        <w:t xml:space="preserve">Organizer check: </w:t>
      </w:r>
      <w:r>
        <w:t>The 2026 process weighted review scores 60% and oral presentation 40%; only reuse if formally approved.</w:t>
      </w:r>
    </w:p>
    <w:p>
      <w:pPr>
        <w:pStyle w:val="Heading1"/>
      </w:pPr>
      <w:r>
        <w:t>23  Final logistical update</w:t>
      </w:r>
    </w:p>
    <w:p>
      <w:r>
        <w:rPr>
          <w:b/>
        </w:rPr>
        <w:t xml:space="preserve">Audience: </w:t>
      </w:r>
      <w:r>
        <w:t>Registered participants / authors</w:t>
      </w:r>
      <w:r>
        <w:t xml:space="preserve">    |    </w:t>
      </w:r>
      <w:r>
        <w:rPr>
          <w:b/>
        </w:rPr>
        <w:t xml:space="preserve">When: </w:t>
      </w:r>
      <w:r>
        <w:t>Shortly before conference</w:t>
      </w:r>
    </w:p>
    <w:p>
      <w:r>
        <w:rPr>
          <w:b/>
        </w:rPr>
        <w:t xml:space="preserve">Subject: </w:t>
      </w:r>
      <w:r>
        <w:t>[{CONFERENCE_SHORT} {YEAR}] Final Information for Conference Participants</w:t>
      </w:r>
    </w:p>
    <w:p>
      <w:r>
        <w:t>Dear [*NAME*],</w:t>
      </w:r>
    </w:p>
    <w:p>
      <w:r>
        <w:t>We look forward to welcoming you to {CONFERENCE_NAME} {YEAR} in {CITY}.</w:t>
      </w:r>
    </w:p>
    <w:p>
      <w:r>
        <w:t>The latest program is available at {PROGRAM_URL}. Venue and registration-desk information: {VENUE_INFO_URL}.</w:t>
      </w:r>
    </w:p>
    <w:p>
      <w:r>
        <w:t>Please check your session time, presentation format, and any speaker instructions. For urgent questions, contact {ONSITE_CONTACT_EMAIL}.</w:t>
      </w:r>
    </w:p>
    <w:p>
      <w:r>
        <w:t>We wish you a productive and enjoyable conference.</w:t>
      </w:r>
    </w:p>
    <w:p>
      <w:r>
        <w:t>Best regards,</w:t>
      </w:r>
    </w:p>
    <w:p>
      <w:r>
        <w:t>{ORGANIZING_COMMITTEE_SIGNATURE}</w:t>
      </w:r>
    </w:p>
    <w:p>
      <w:pPr>
        <w:pStyle w:val="Heading1"/>
      </w:pPr>
      <w:r>
        <w:t>Reference: EasyChair personalization tags</w:t>
      </w:r>
    </w:p>
    <w:p>
      <w:pPr>
        <w:pStyle w:val="ListBullet"/>
      </w:pPr>
      <w:r>
        <w:t>[*NAME*] – recipient name</w:t>
      </w:r>
    </w:p>
    <w:p>
      <w:pPr>
        <w:pStyle w:val="ListBullet"/>
      </w:pPr>
      <w:r>
        <w:t>[*FIRST-NAME*] – recipient first name</w:t>
      </w:r>
    </w:p>
    <w:p>
      <w:pPr>
        <w:pStyle w:val="ListBullet"/>
      </w:pPr>
      <w:r>
        <w:t>[*LAST-NAME*] – recipient surname</w:t>
      </w:r>
    </w:p>
    <w:p>
      <w:pPr>
        <w:pStyle w:val="ListBullet"/>
      </w:pPr>
      <w:r>
        <w:t>[*TRACK*] – track name</w:t>
      </w:r>
    </w:p>
    <w:p>
      <w:pPr>
        <w:pStyle w:val="ListBullet"/>
      </w:pPr>
      <w:r>
        <w:t>[*PAPER-ID*] – submission identifier</w:t>
      </w:r>
    </w:p>
    <w:p>
      <w:pPr>
        <w:pStyle w:val="ListBullet"/>
      </w:pPr>
      <w:r>
        <w:t>[*TITLE*] – paper or proposal title</w:t>
      </w:r>
    </w:p>
    <w:p>
      <w:pPr>
        <w:pStyle w:val="ListBullet"/>
      </w:pPr>
      <w:r>
        <w:t>[*ASSIGNED-SUBMISSIONS*] – reviewer assignment list</w:t>
      </w:r>
    </w:p>
    <w:p>
      <w:pPr>
        <w:pStyle w:val="ListBullet"/>
      </w:pPr>
      <w:r>
        <w:t>[*SUBMISSIONS-MISSING-REVIEW*] – outstanding reviews list</w:t>
      </w:r>
    </w:p>
    <w:p>
      <w:r>
        <w:t>Tag availability depends on EasyChair message type and recipient group. Test all merges in the intended mailing context.</w:t>
      </w:r>
    </w:p>
    <w:p>
      <w:pPr>
        <w:pStyle w:val="Heading1"/>
      </w:pPr>
      <w:r>
        <w:t>Lessons from the 2026 archive</w:t>
      </w:r>
    </w:p>
    <w:p>
      <w:pPr>
        <w:pStyle w:val="ListBullet"/>
      </w:pPr>
      <w:r>
        <w:t>TPC recruitment target changed between January and February messages; agree a consistent per-track policy.</w:t>
      </w:r>
    </w:p>
    <w:p>
      <w:pPr>
        <w:pStyle w:val="ListBullet"/>
      </w:pPr>
      <w:r>
        <w:t>Review dates changed and one reminder used a different deadline; centralize a single approved schedule.</w:t>
      </w:r>
    </w:p>
    <w:p>
      <w:pPr>
        <w:pStyle w:val="ListBullet"/>
      </w:pPr>
      <w:r>
        <w:t>The attached TPC invitation mixed 2025 and 2026 dates; avoid hard-coded dates in master templates.</w:t>
      </w:r>
    </w:p>
    <w:p>
      <w:pPr>
        <w:pStyle w:val="ListBullet"/>
      </w:pPr>
      <w:r>
        <w:t>A 2026 rejection letter cited an approximate acceptance rate that differed from final figures; do not insert unverified statistics.</w:t>
      </w:r>
    </w:p>
    <w:p>
      <w:pPr>
        <w:pStyle w:val="ListBullet"/>
      </w:pPr>
      <w:r>
        <w:t>The special-session acceptance text included a one-off proposal ID and mixed wording; use paper tags and check the correct recipient set.</w:t>
      </w:r>
    </w:p>
    <w:p>
      <w:pPr>
        <w:pStyle w:val="ListBullet"/>
      </w:pPr>
      <w:r>
        <w:t>Confirm exact EasyChair tag behavior and time zone (CET, CEST or AoE) for every mailing.</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VLSI-SoC • Reusable conference communications • Replace all annual details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D5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577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D5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